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CFD1" w14:textId="78352158" w:rsidR="00E159F0" w:rsidRPr="00D07547" w:rsidRDefault="00EE450C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D07547" w:rsidRPr="00D07547">
        <w:rPr>
          <w:rFonts w:ascii="Times New Roman" w:hAnsi="Times New Roman" w:cs="Times New Roman"/>
        </w:rPr>
        <w:t xml:space="preserve"> Experiment 8 </w:t>
      </w:r>
    </w:p>
    <w:p w14:paraId="15173435" w14:textId="483BA31B" w:rsidR="00D07547" w:rsidRPr="00D07547" w:rsidRDefault="00D07547" w:rsidP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 xml:space="preserve">NAME: GAYATHRI </w:t>
      </w:r>
      <w:r w:rsidR="00EE450C">
        <w:rPr>
          <w:rFonts w:ascii="Times New Roman" w:hAnsi="Times New Roman" w:cs="Times New Roman"/>
        </w:rPr>
        <w:t>JAYAM S</w:t>
      </w:r>
      <w:r w:rsidRPr="00D07547">
        <w:rPr>
          <w:rFonts w:ascii="Times New Roman" w:hAnsi="Times New Roman" w:cs="Times New Roman"/>
        </w:rPr>
        <w:t xml:space="preserve">                                                 REG NO: 24070114</w:t>
      </w:r>
      <w:r w:rsidR="00EE450C">
        <w:rPr>
          <w:rFonts w:ascii="Times New Roman" w:hAnsi="Times New Roman" w:cs="Times New Roman"/>
        </w:rPr>
        <w:t>2</w:t>
      </w:r>
    </w:p>
    <w:p w14:paraId="363AA055" w14:textId="77777777" w:rsidR="00E159F0" w:rsidRPr="00D07547" w:rsidRDefault="00D07547">
      <w:pPr>
        <w:pStyle w:val="Heading1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AIM:</w:t>
      </w:r>
    </w:p>
    <w:p w14:paraId="0225B6DF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To design and create storyboards representing the user flow for a mobile food ordering application using Balsamiq.</w:t>
      </w:r>
    </w:p>
    <w:p w14:paraId="7BE54241" w14:textId="77777777" w:rsidR="00E159F0" w:rsidRPr="00D07547" w:rsidRDefault="00D07547">
      <w:pPr>
        <w:pStyle w:val="Heading1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PROCEDURE:</w:t>
      </w:r>
    </w:p>
    <w:p w14:paraId="252BAF21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Tool Used: Balsamiq Wireframes</w:t>
      </w:r>
    </w:p>
    <w:p w14:paraId="17EA449B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A new project was created with mobile screen layouts.</w:t>
      </w:r>
    </w:p>
    <w:p w14:paraId="1156A9F4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Each screen represents a step in the food ordering process.</w:t>
      </w:r>
    </w:p>
    <w:p w14:paraId="44C2BF98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UI components like buttons, search bars, images, and cards were used.</w:t>
      </w:r>
    </w:p>
    <w:p w14:paraId="7E3D0EC5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The design focuses on simplicity and user-friendly navigation.</w:t>
      </w:r>
    </w:p>
    <w:p w14:paraId="076C92A2" w14:textId="77777777" w:rsidR="00E159F0" w:rsidRPr="00D07547" w:rsidRDefault="00D07547">
      <w:pPr>
        <w:pStyle w:val="Heading1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USER FLOW:</w:t>
      </w:r>
    </w:p>
    <w:p w14:paraId="6B41F617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Restaurants Screen</w:t>
      </w:r>
    </w:p>
    <w:p w14:paraId="5C8AB4C2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Burger List Screen</w:t>
      </w:r>
    </w:p>
    <w:p w14:paraId="50455F9A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Burger Detail Screen</w:t>
      </w:r>
    </w:p>
    <w:p w14:paraId="10716AB8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Order Confirmation Screen</w:t>
      </w:r>
    </w:p>
    <w:p w14:paraId="6A17CB2A" w14:textId="77777777" w:rsidR="00E159F0" w:rsidRPr="00D07547" w:rsidRDefault="00D07547">
      <w:pPr>
        <w:pStyle w:val="Heading1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SCREEN DESCRIPTIONS:</w:t>
      </w:r>
    </w:p>
    <w:p w14:paraId="2DD9FE8C" w14:textId="77777777" w:rsidR="00E159F0" w:rsidRPr="00D07547" w:rsidRDefault="00D07547">
      <w:pPr>
        <w:pStyle w:val="Heading2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1. Restaurants Screen</w:t>
      </w:r>
    </w:p>
    <w:p w14:paraId="1F07171B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Components: Search bar, category grid (Burger, Pizza, Pasta, Chinese), icons/images.</w:t>
      </w:r>
    </w:p>
    <w:p w14:paraId="6E0E1CE8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Purpose: Entry point for browsing food categories.</w:t>
      </w:r>
    </w:p>
    <w:p w14:paraId="2E77CFAB" w14:textId="77777777" w:rsidR="00E159F0" w:rsidRPr="00D07547" w:rsidRDefault="00D07547">
      <w:pPr>
        <w:pStyle w:val="Heading2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2. Burger List Screen</w:t>
      </w:r>
    </w:p>
    <w:p w14:paraId="45668F70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Components: List of burger items, images, item names.</w:t>
      </w:r>
    </w:p>
    <w:p w14:paraId="0A999DFF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Purpose: Allows users to explore available burgers.</w:t>
      </w:r>
    </w:p>
    <w:p w14:paraId="424EFF1A" w14:textId="77777777" w:rsidR="00E159F0" w:rsidRPr="00D07547" w:rsidRDefault="00D07547">
      <w:pPr>
        <w:pStyle w:val="Heading2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3. Burger Detail Screen</w:t>
      </w:r>
    </w:p>
    <w:p w14:paraId="6B9D5C83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Components: Product image, burger name, price, Add to Cart button.</w:t>
      </w:r>
    </w:p>
    <w:p w14:paraId="0EF30627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lastRenderedPageBreak/>
        <w:t>Purpose: Displays item details and allows ordering.</w:t>
      </w:r>
    </w:p>
    <w:p w14:paraId="1C3FC3B0" w14:textId="77777777" w:rsidR="00E159F0" w:rsidRPr="00D07547" w:rsidRDefault="00D07547">
      <w:pPr>
        <w:pStyle w:val="Heading2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4. Order Confirmation Screen</w:t>
      </w:r>
    </w:p>
    <w:p w14:paraId="5542EF48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Components: Confirmation icon, success message.</w:t>
      </w:r>
    </w:p>
    <w:p w14:paraId="03E28DC7" w14:textId="77777777"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Purpose: Confirms successful order placement.</w:t>
      </w:r>
    </w:p>
    <w:p w14:paraId="2565BEFF" w14:textId="77777777" w:rsidR="00D07547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  <w:noProof/>
        </w:rPr>
        <w:drawing>
          <wp:inline distT="0" distB="0" distL="0" distR="0" wp14:anchorId="4B5CFCDA" wp14:editId="495D0439">
            <wp:extent cx="5486400" cy="3041015"/>
            <wp:effectExtent l="19050" t="0" r="0" b="0"/>
            <wp:docPr id="1" name="Picture 0" descr="WhatsApp Image 2026-04-21 at 9.06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1 at 9.06.11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547" w:rsidRPr="00D075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518118">
    <w:abstractNumId w:val="8"/>
  </w:num>
  <w:num w:numId="2" w16cid:durableId="1528447850">
    <w:abstractNumId w:val="6"/>
  </w:num>
  <w:num w:numId="3" w16cid:durableId="1482768456">
    <w:abstractNumId w:val="5"/>
  </w:num>
  <w:num w:numId="4" w16cid:durableId="1987779476">
    <w:abstractNumId w:val="4"/>
  </w:num>
  <w:num w:numId="5" w16cid:durableId="707610922">
    <w:abstractNumId w:val="7"/>
  </w:num>
  <w:num w:numId="6" w16cid:durableId="1781729178">
    <w:abstractNumId w:val="3"/>
  </w:num>
  <w:num w:numId="7" w16cid:durableId="1001854133">
    <w:abstractNumId w:val="2"/>
  </w:num>
  <w:num w:numId="8" w16cid:durableId="1421101951">
    <w:abstractNumId w:val="1"/>
  </w:num>
  <w:num w:numId="9" w16cid:durableId="57278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A6D"/>
    <w:rsid w:val="00AA1D8D"/>
    <w:rsid w:val="00B47730"/>
    <w:rsid w:val="00CB0664"/>
    <w:rsid w:val="00D07547"/>
    <w:rsid w:val="00E159F0"/>
    <w:rsid w:val="00EE450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9F9F3"/>
  <w15:docId w15:val="{E35B4954-32C2-44C1-AB7E-9C579BF4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075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5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Jayam</cp:lastModifiedBy>
  <cp:revision>2</cp:revision>
  <dcterms:created xsi:type="dcterms:W3CDTF">2026-04-27T12:48:00Z</dcterms:created>
  <dcterms:modified xsi:type="dcterms:W3CDTF">2026-04-27T12:48:00Z</dcterms:modified>
  <cp:category/>
</cp:coreProperties>
</file>